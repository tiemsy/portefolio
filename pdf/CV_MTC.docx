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221D" w:rsidRPr="00B715D0" w:rsidRDefault="00000000">
      <w:pPr>
        <w:rPr>
          <w:rFonts w:ascii="Arial" w:hAnsi="Arial" w:cs="Arial"/>
        </w:rPr>
      </w:pPr>
      <w:r w:rsidRPr="00B715D0">
        <w:rPr>
          <w:rFonts w:ascii="Arial" w:hAnsi="Arial" w:cs="Arial"/>
          <w:b/>
          <w:sz w:val="36"/>
        </w:rPr>
        <w:t>MOHAMED CAMARA</w:t>
      </w:r>
    </w:p>
    <w:p w:rsidR="00AA221D" w:rsidRDefault="00000000">
      <w:pPr>
        <w:rPr>
          <w:rFonts w:ascii="Arial" w:hAnsi="Arial" w:cs="Arial"/>
        </w:rPr>
      </w:pPr>
      <w:r w:rsidRPr="00B715D0">
        <w:rPr>
          <w:rFonts w:ascii="Arial" w:hAnsi="Arial" w:cs="Arial"/>
        </w:rPr>
        <w:t>Lead Developer PHP Laravel | Senior WordPress Developer | Tech Lead</w:t>
      </w:r>
    </w:p>
    <w:p w:rsidR="002B3845" w:rsidRPr="00B715D0" w:rsidRDefault="002B3845">
      <w:pPr>
        <w:rPr>
          <w:rFonts w:ascii="Arial" w:hAnsi="Arial" w:cs="Arial"/>
        </w:rPr>
      </w:pPr>
      <w:hyperlink r:id="rId6" w:history="1">
        <w:r w:rsidRPr="001B7168">
          <w:rPr>
            <w:rStyle w:val="Lienhypertexte"/>
            <w:rFonts w:ascii="Arial" w:hAnsi="Arial" w:cs="Arial"/>
          </w:rPr>
          <w:t>https://portefolio-mtc.barasira.com</w:t>
        </w:r>
      </w:hyperlink>
      <w:r>
        <w:rPr>
          <w:rFonts w:ascii="Arial" w:hAnsi="Arial" w:cs="Arial"/>
        </w:rPr>
        <w:t xml:space="preserve"> </w:t>
      </w:r>
    </w:p>
    <w:p w:rsidR="00AA221D" w:rsidRPr="002B3845" w:rsidRDefault="00000000">
      <w:pPr>
        <w:pStyle w:val="Titre1"/>
        <w:rPr>
          <w:rFonts w:ascii="Arial" w:hAnsi="Arial" w:cs="Arial"/>
        </w:rPr>
      </w:pPr>
      <w:proofErr w:type="spellStart"/>
      <w:r w:rsidRPr="002B3845">
        <w:rPr>
          <w:rFonts w:ascii="Arial" w:hAnsi="Arial" w:cs="Arial"/>
        </w:rPr>
        <w:t>Profil</w:t>
      </w:r>
      <w:proofErr w:type="spellEnd"/>
    </w:p>
    <w:p w:rsidR="00AA221D" w:rsidRPr="00B715D0" w:rsidRDefault="00000000">
      <w:pPr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 xml:space="preserve">Développeur et Lead Technique avec plus de 10 ans d'expérience dans la conception, le développement et la maintenance d'applications web à forte valeur métier. Expert PHP, </w:t>
      </w:r>
      <w:proofErr w:type="spellStart"/>
      <w:r w:rsidRPr="00B715D0">
        <w:rPr>
          <w:rFonts w:ascii="Arial" w:hAnsi="Arial" w:cs="Arial"/>
          <w:lang w:val="fr-FR"/>
        </w:rPr>
        <w:t>Laravel</w:t>
      </w:r>
      <w:proofErr w:type="spellEnd"/>
      <w:r w:rsidRPr="00B715D0">
        <w:rPr>
          <w:rFonts w:ascii="Arial" w:hAnsi="Arial" w:cs="Arial"/>
          <w:lang w:val="fr-FR"/>
        </w:rPr>
        <w:t xml:space="preserve"> et WordPress, avec une solide expérience en architecture logicielle, API REST, Docker, CI/CD et méthodologies Agile.</w:t>
      </w:r>
    </w:p>
    <w:p w:rsidR="00AA221D" w:rsidRPr="00B715D0" w:rsidRDefault="00000000">
      <w:pPr>
        <w:pStyle w:val="Titre1"/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>Compétences clés</w:t>
      </w:r>
    </w:p>
    <w:p w:rsidR="00AA221D" w:rsidRPr="00B715D0" w:rsidRDefault="00000000">
      <w:pPr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 xml:space="preserve">PHP, </w:t>
      </w:r>
      <w:proofErr w:type="spellStart"/>
      <w:r w:rsidRPr="00B715D0">
        <w:rPr>
          <w:rFonts w:ascii="Arial" w:hAnsi="Arial" w:cs="Arial"/>
          <w:lang w:val="fr-FR"/>
        </w:rPr>
        <w:t>Laravel</w:t>
      </w:r>
      <w:proofErr w:type="spellEnd"/>
      <w:r w:rsidRPr="00B715D0">
        <w:rPr>
          <w:rFonts w:ascii="Arial" w:hAnsi="Arial" w:cs="Arial"/>
          <w:lang w:val="fr-FR"/>
        </w:rPr>
        <w:t>, WordPress, Symfony, JavaScript, Vue.js, MySQL, PostgreSQL, SQL Server, Docker, Git, Jenkins, Azure, Nginx, Apache, Scrum, APIs REST.</w:t>
      </w:r>
    </w:p>
    <w:p w:rsidR="00AA221D" w:rsidRPr="00B715D0" w:rsidRDefault="00000000">
      <w:pPr>
        <w:pStyle w:val="Titre1"/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>Expériences principales</w:t>
      </w:r>
    </w:p>
    <w:p w:rsidR="00AA221D" w:rsidRPr="00B715D0" w:rsidRDefault="00000000">
      <w:pPr>
        <w:rPr>
          <w:rFonts w:ascii="Arial" w:hAnsi="Arial" w:cs="Arial"/>
          <w:lang w:val="fr-FR"/>
        </w:rPr>
      </w:pPr>
      <w:proofErr w:type="spellStart"/>
      <w:r w:rsidRPr="004E4470">
        <w:rPr>
          <w:rFonts w:ascii="Arial" w:hAnsi="Arial" w:cs="Arial"/>
          <w:b/>
          <w:bCs/>
          <w:lang w:val="fr-FR"/>
        </w:rPr>
        <w:t>Citeo</w:t>
      </w:r>
      <w:proofErr w:type="spellEnd"/>
      <w:r w:rsidRPr="004E4470">
        <w:rPr>
          <w:rFonts w:ascii="Arial" w:hAnsi="Arial" w:cs="Arial"/>
          <w:b/>
          <w:bCs/>
          <w:lang w:val="fr-FR"/>
        </w:rPr>
        <w:t xml:space="preserve"> (2023-2025)</w:t>
      </w:r>
      <w:r w:rsidRPr="00B715D0">
        <w:rPr>
          <w:rFonts w:ascii="Arial" w:hAnsi="Arial" w:cs="Arial"/>
          <w:lang w:val="fr-FR"/>
        </w:rPr>
        <w:t xml:space="preserve"> – Développeur Senior PHP WordPress : Gutenberg, ACF, SSO, plugins complexes, Azure, Docker.</w:t>
      </w:r>
    </w:p>
    <w:p w:rsidR="00AA221D" w:rsidRPr="00B715D0" w:rsidRDefault="00000000">
      <w:pPr>
        <w:rPr>
          <w:rFonts w:ascii="Arial" w:hAnsi="Arial" w:cs="Arial"/>
          <w:lang w:val="fr-FR"/>
        </w:rPr>
      </w:pPr>
      <w:r w:rsidRPr="004E4470">
        <w:rPr>
          <w:rFonts w:ascii="Arial" w:hAnsi="Arial" w:cs="Arial"/>
          <w:b/>
          <w:bCs/>
          <w:lang w:val="fr-FR"/>
        </w:rPr>
        <w:t>BPCE / Natixis (2022-2023)</w:t>
      </w:r>
      <w:r w:rsidRPr="00B715D0">
        <w:rPr>
          <w:rFonts w:ascii="Arial" w:hAnsi="Arial" w:cs="Arial"/>
          <w:lang w:val="fr-FR"/>
        </w:rPr>
        <w:t xml:space="preserve"> – Lead </w:t>
      </w:r>
      <w:proofErr w:type="spellStart"/>
      <w:r w:rsidRPr="00B715D0">
        <w:rPr>
          <w:rFonts w:ascii="Arial" w:hAnsi="Arial" w:cs="Arial"/>
          <w:lang w:val="fr-FR"/>
        </w:rPr>
        <w:t>Developer</w:t>
      </w:r>
      <w:proofErr w:type="spellEnd"/>
      <w:r w:rsidRPr="00B715D0">
        <w:rPr>
          <w:rFonts w:ascii="Arial" w:hAnsi="Arial" w:cs="Arial"/>
          <w:lang w:val="fr-FR"/>
        </w:rPr>
        <w:t xml:space="preserve"> </w:t>
      </w:r>
      <w:proofErr w:type="spellStart"/>
      <w:r w:rsidRPr="00B715D0">
        <w:rPr>
          <w:rFonts w:ascii="Arial" w:hAnsi="Arial" w:cs="Arial"/>
          <w:lang w:val="fr-FR"/>
        </w:rPr>
        <w:t>Laravel</w:t>
      </w:r>
      <w:proofErr w:type="spellEnd"/>
      <w:r w:rsidRPr="00B715D0">
        <w:rPr>
          <w:rFonts w:ascii="Arial" w:hAnsi="Arial" w:cs="Arial"/>
          <w:lang w:val="fr-FR"/>
        </w:rPr>
        <w:t xml:space="preserve"> : architecture, chiffrage, pilotage technique et développement.</w:t>
      </w:r>
    </w:p>
    <w:p w:rsidR="00AA221D" w:rsidRPr="00B715D0" w:rsidRDefault="00000000">
      <w:pPr>
        <w:rPr>
          <w:rFonts w:ascii="Arial" w:hAnsi="Arial" w:cs="Arial"/>
          <w:lang w:val="fr-FR"/>
        </w:rPr>
      </w:pPr>
      <w:r w:rsidRPr="00966E3A">
        <w:rPr>
          <w:rFonts w:ascii="Arial" w:hAnsi="Arial" w:cs="Arial"/>
          <w:b/>
          <w:bCs/>
          <w:lang w:val="fr-FR"/>
        </w:rPr>
        <w:t>Qualiconsult (2021-2022)</w:t>
      </w:r>
      <w:r w:rsidRPr="00B715D0">
        <w:rPr>
          <w:rFonts w:ascii="Arial" w:hAnsi="Arial" w:cs="Arial"/>
          <w:lang w:val="fr-FR"/>
        </w:rPr>
        <w:t xml:space="preserve"> – Développeur Senior </w:t>
      </w:r>
      <w:proofErr w:type="spellStart"/>
      <w:r w:rsidRPr="00B715D0">
        <w:rPr>
          <w:rFonts w:ascii="Arial" w:hAnsi="Arial" w:cs="Arial"/>
          <w:lang w:val="fr-FR"/>
        </w:rPr>
        <w:t>Laravel</w:t>
      </w:r>
      <w:proofErr w:type="spellEnd"/>
      <w:r w:rsidRPr="00B715D0">
        <w:rPr>
          <w:rFonts w:ascii="Arial" w:hAnsi="Arial" w:cs="Arial"/>
          <w:lang w:val="fr-FR"/>
        </w:rPr>
        <w:t xml:space="preserve"> : migration PHP natif vers </w:t>
      </w:r>
      <w:proofErr w:type="spellStart"/>
      <w:r w:rsidRPr="00B715D0">
        <w:rPr>
          <w:rFonts w:ascii="Arial" w:hAnsi="Arial" w:cs="Arial"/>
          <w:lang w:val="fr-FR"/>
        </w:rPr>
        <w:t>Laravel</w:t>
      </w:r>
      <w:proofErr w:type="spellEnd"/>
      <w:r w:rsidRPr="00B715D0">
        <w:rPr>
          <w:rFonts w:ascii="Arial" w:hAnsi="Arial" w:cs="Arial"/>
          <w:lang w:val="fr-FR"/>
        </w:rPr>
        <w:t>, optimisation et revue de code.</w:t>
      </w:r>
    </w:p>
    <w:p w:rsidR="00AA221D" w:rsidRPr="00B715D0" w:rsidRDefault="00000000">
      <w:pPr>
        <w:rPr>
          <w:rFonts w:ascii="Arial" w:hAnsi="Arial" w:cs="Arial"/>
          <w:lang w:val="fr-FR"/>
        </w:rPr>
      </w:pPr>
      <w:r w:rsidRPr="00FB0601">
        <w:rPr>
          <w:rFonts w:ascii="Arial" w:hAnsi="Arial" w:cs="Arial"/>
          <w:b/>
          <w:bCs/>
          <w:lang w:val="fr-FR"/>
        </w:rPr>
        <w:t>IDEMIA (2017-2020)</w:t>
      </w:r>
      <w:r w:rsidRPr="00B715D0">
        <w:rPr>
          <w:rFonts w:ascii="Arial" w:hAnsi="Arial" w:cs="Arial"/>
          <w:lang w:val="fr-FR"/>
        </w:rPr>
        <w:t xml:space="preserve"> – Développeur </w:t>
      </w:r>
      <w:proofErr w:type="spellStart"/>
      <w:r w:rsidRPr="00B715D0">
        <w:rPr>
          <w:rFonts w:ascii="Arial" w:hAnsi="Arial" w:cs="Arial"/>
          <w:lang w:val="fr-FR"/>
        </w:rPr>
        <w:t>Laravel</w:t>
      </w:r>
      <w:proofErr w:type="spellEnd"/>
      <w:r w:rsidRPr="00B715D0">
        <w:rPr>
          <w:rFonts w:ascii="Arial" w:hAnsi="Arial" w:cs="Arial"/>
          <w:lang w:val="fr-FR"/>
        </w:rPr>
        <w:t xml:space="preserve"> : plateforme industrielle de contrôle radar nouvelle génération.</w:t>
      </w:r>
    </w:p>
    <w:p w:rsidR="00AA221D" w:rsidRPr="00B715D0" w:rsidRDefault="00000000">
      <w:pPr>
        <w:pStyle w:val="Titre1"/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>Autres expériences</w:t>
      </w:r>
    </w:p>
    <w:p w:rsidR="00AA221D" w:rsidRPr="00B715D0" w:rsidRDefault="00000000">
      <w:pPr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 xml:space="preserve">EON Digital, EXPORT Entreprises, CEGOS, Bouygues Telecom, Régime Dukan, </w:t>
      </w:r>
      <w:proofErr w:type="spellStart"/>
      <w:r w:rsidRPr="00B715D0">
        <w:rPr>
          <w:rFonts w:ascii="Arial" w:hAnsi="Arial" w:cs="Arial"/>
          <w:lang w:val="fr-FR"/>
        </w:rPr>
        <w:t>Equidia</w:t>
      </w:r>
      <w:proofErr w:type="spellEnd"/>
      <w:r w:rsidRPr="00B715D0">
        <w:rPr>
          <w:rFonts w:ascii="Arial" w:hAnsi="Arial" w:cs="Arial"/>
          <w:lang w:val="fr-FR"/>
        </w:rPr>
        <w:t xml:space="preserve">/PMU, </w:t>
      </w:r>
      <w:proofErr w:type="spellStart"/>
      <w:r w:rsidRPr="00B715D0">
        <w:rPr>
          <w:rFonts w:ascii="Arial" w:hAnsi="Arial" w:cs="Arial"/>
          <w:lang w:val="fr-FR"/>
        </w:rPr>
        <w:t>Techrys</w:t>
      </w:r>
      <w:proofErr w:type="spellEnd"/>
      <w:r w:rsidRPr="00B715D0">
        <w:rPr>
          <w:rFonts w:ascii="Arial" w:hAnsi="Arial" w:cs="Arial"/>
          <w:lang w:val="fr-FR"/>
        </w:rPr>
        <w:t xml:space="preserve">, </w:t>
      </w:r>
      <w:proofErr w:type="spellStart"/>
      <w:r w:rsidRPr="00B715D0">
        <w:rPr>
          <w:rFonts w:ascii="Arial" w:hAnsi="Arial" w:cs="Arial"/>
          <w:lang w:val="fr-FR"/>
        </w:rPr>
        <w:t>Azuria</w:t>
      </w:r>
      <w:proofErr w:type="spellEnd"/>
      <w:r w:rsidRPr="00B715D0">
        <w:rPr>
          <w:rFonts w:ascii="Arial" w:hAnsi="Arial" w:cs="Arial"/>
          <w:lang w:val="fr-FR"/>
        </w:rPr>
        <w:t xml:space="preserve"> et </w:t>
      </w:r>
      <w:proofErr w:type="spellStart"/>
      <w:r w:rsidRPr="00B715D0">
        <w:rPr>
          <w:rFonts w:ascii="Arial" w:hAnsi="Arial" w:cs="Arial"/>
          <w:lang w:val="fr-FR"/>
        </w:rPr>
        <w:t>Invisia</w:t>
      </w:r>
      <w:proofErr w:type="spellEnd"/>
      <w:r w:rsidRPr="00B715D0">
        <w:rPr>
          <w:rFonts w:ascii="Arial" w:hAnsi="Arial" w:cs="Arial"/>
          <w:lang w:val="fr-FR"/>
        </w:rPr>
        <w:t>.</w:t>
      </w:r>
    </w:p>
    <w:p w:rsidR="00AA221D" w:rsidRPr="00B715D0" w:rsidRDefault="00000000">
      <w:pPr>
        <w:pStyle w:val="Titre1"/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>Projets personnels</w:t>
      </w:r>
    </w:p>
    <w:p w:rsidR="00AA221D" w:rsidRPr="00B715D0" w:rsidRDefault="001019E9">
      <w:pPr>
        <w:rPr>
          <w:rFonts w:ascii="Arial" w:hAnsi="Arial" w:cs="Arial"/>
          <w:lang w:val="fr-FR"/>
        </w:rPr>
      </w:pPr>
      <w:proofErr w:type="spellStart"/>
      <w:r w:rsidRPr="00B715D0">
        <w:rPr>
          <w:rFonts w:ascii="Arial" w:hAnsi="Arial" w:cs="Arial"/>
          <w:lang w:val="fr-FR"/>
        </w:rPr>
        <w:t>Barasira</w:t>
      </w:r>
      <w:proofErr w:type="spellEnd"/>
      <w:r w:rsidRPr="00B715D0">
        <w:rPr>
          <w:rFonts w:ascii="Arial" w:hAnsi="Arial" w:cs="Arial"/>
          <w:lang w:val="fr-FR"/>
        </w:rPr>
        <w:t xml:space="preserve">, une plateforme de mise en relation entre clients et prestataires de services à domicile. Développé en </w:t>
      </w:r>
      <w:proofErr w:type="spellStart"/>
      <w:r w:rsidRPr="00B715D0">
        <w:rPr>
          <w:rFonts w:ascii="Arial" w:hAnsi="Arial" w:cs="Arial"/>
          <w:lang w:val="fr-FR"/>
        </w:rPr>
        <w:t>Laravel</w:t>
      </w:r>
      <w:proofErr w:type="spellEnd"/>
      <w:r w:rsidRPr="00B715D0">
        <w:rPr>
          <w:rFonts w:ascii="Arial" w:hAnsi="Arial" w:cs="Arial"/>
          <w:lang w:val="fr-FR"/>
        </w:rPr>
        <w:t xml:space="preserve"> 12, mise en place de l’API, Application mobile</w:t>
      </w:r>
      <w:r w:rsidR="00F3523E">
        <w:rPr>
          <w:rFonts w:ascii="Arial" w:hAnsi="Arial" w:cs="Arial"/>
          <w:lang w:val="fr-FR"/>
        </w:rPr>
        <w:t xml:space="preserve"> aussi</w:t>
      </w:r>
      <w:r w:rsidRPr="00B715D0">
        <w:rPr>
          <w:rFonts w:ascii="Arial" w:hAnsi="Arial" w:cs="Arial"/>
          <w:lang w:val="fr-FR"/>
        </w:rPr>
        <w:t xml:space="preserve"> en cours de développement</w:t>
      </w:r>
      <w:r w:rsidR="00F3523E">
        <w:rPr>
          <w:rFonts w:ascii="Arial" w:hAnsi="Arial" w:cs="Arial"/>
          <w:lang w:val="fr-FR"/>
        </w:rPr>
        <w:t xml:space="preserve">. </w:t>
      </w:r>
      <w:hyperlink r:id="rId7" w:history="1">
        <w:r w:rsidR="00F3523E" w:rsidRPr="001B7168">
          <w:rPr>
            <w:rStyle w:val="Lienhypertexte"/>
            <w:rFonts w:ascii="Arial" w:hAnsi="Arial" w:cs="Arial"/>
            <w:lang w:val="fr-FR"/>
          </w:rPr>
          <w:t>https://barasira.</w:t>
        </w:r>
        <w:r w:rsidR="00F3523E" w:rsidRPr="001B7168">
          <w:rPr>
            <w:rStyle w:val="Lienhypertexte"/>
            <w:rFonts w:ascii="Arial" w:hAnsi="Arial" w:cs="Arial"/>
            <w:lang w:val="fr-FR"/>
          </w:rPr>
          <w:t>c</w:t>
        </w:r>
        <w:r w:rsidR="00F3523E" w:rsidRPr="001B7168">
          <w:rPr>
            <w:rStyle w:val="Lienhypertexte"/>
            <w:rFonts w:ascii="Arial" w:hAnsi="Arial" w:cs="Arial"/>
            <w:lang w:val="fr-FR"/>
          </w:rPr>
          <w:t>om</w:t>
        </w:r>
      </w:hyperlink>
      <w:r w:rsidR="00F3523E">
        <w:rPr>
          <w:rFonts w:ascii="Arial" w:hAnsi="Arial" w:cs="Arial"/>
          <w:lang w:val="fr-FR"/>
        </w:rPr>
        <w:t xml:space="preserve"> </w:t>
      </w:r>
    </w:p>
    <w:p w:rsidR="00AA221D" w:rsidRPr="00B715D0" w:rsidRDefault="00000000">
      <w:pPr>
        <w:pStyle w:val="Titre1"/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>Formation</w:t>
      </w:r>
    </w:p>
    <w:p w:rsidR="00AA221D" w:rsidRPr="00B715D0" w:rsidRDefault="00000000">
      <w:pPr>
        <w:rPr>
          <w:rFonts w:ascii="Arial" w:hAnsi="Arial" w:cs="Arial"/>
          <w:lang w:val="fr-FR"/>
        </w:rPr>
      </w:pPr>
      <w:r w:rsidRPr="00B715D0">
        <w:rPr>
          <w:rFonts w:ascii="Arial" w:hAnsi="Arial" w:cs="Arial"/>
          <w:lang w:val="fr-FR"/>
        </w:rPr>
        <w:t>EPITECH Paris – Ingénieur d’études Informatique (Bac+5)</w:t>
      </w:r>
    </w:p>
    <w:sectPr w:rsidR="00AA221D" w:rsidRPr="00B71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749052">
    <w:abstractNumId w:val="8"/>
  </w:num>
  <w:num w:numId="2" w16cid:durableId="136655433">
    <w:abstractNumId w:val="6"/>
  </w:num>
  <w:num w:numId="3" w16cid:durableId="1695959039">
    <w:abstractNumId w:val="5"/>
  </w:num>
  <w:num w:numId="4" w16cid:durableId="1885633164">
    <w:abstractNumId w:val="4"/>
  </w:num>
  <w:num w:numId="5" w16cid:durableId="1076711310">
    <w:abstractNumId w:val="7"/>
  </w:num>
  <w:num w:numId="6" w16cid:durableId="1494182184">
    <w:abstractNumId w:val="3"/>
  </w:num>
  <w:num w:numId="7" w16cid:durableId="2003728178">
    <w:abstractNumId w:val="2"/>
  </w:num>
  <w:num w:numId="8" w16cid:durableId="681929346">
    <w:abstractNumId w:val="1"/>
  </w:num>
  <w:num w:numId="9" w16cid:durableId="165263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9E9"/>
    <w:rsid w:val="0015074B"/>
    <w:rsid w:val="001E49C3"/>
    <w:rsid w:val="0029639D"/>
    <w:rsid w:val="002B3845"/>
    <w:rsid w:val="00326F90"/>
    <w:rsid w:val="003C22F0"/>
    <w:rsid w:val="00462FD5"/>
    <w:rsid w:val="004E4470"/>
    <w:rsid w:val="008B49D4"/>
    <w:rsid w:val="00944F48"/>
    <w:rsid w:val="00966E3A"/>
    <w:rsid w:val="00AA1D8D"/>
    <w:rsid w:val="00AA221D"/>
    <w:rsid w:val="00B47730"/>
    <w:rsid w:val="00B715D0"/>
    <w:rsid w:val="00CB0664"/>
    <w:rsid w:val="00F3523E"/>
    <w:rsid w:val="00FB0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7974E"/>
  <w14:defaultImageDpi w14:val="300"/>
  <w15:docId w15:val="{66DA7ABA-6CBF-6941-9EF4-E86DE436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F3523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523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52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6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arasir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efolio-mtc.barasir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2026-06-04T14:18:00Z</dcterms:created>
  <dcterms:modified xsi:type="dcterms:W3CDTF">2026-06-04T14:18:00Z</dcterms:modified>
  <cp:category/>
</cp:coreProperties>
</file>